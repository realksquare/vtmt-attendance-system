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Attendance System - Implementation Plan</w:t>
      </w:r>
    </w:p>
    <w:p>
      <w:r>
        <w:rPr>
          <w:b/>
        </w:rPr>
        <w:t>Project Goal</w:t>
        <w:br/>
      </w:r>
      <w:r>
        <w:t>Build a privacy-preserving facial attendance system that stores encrypted face embeddings instead of face images.</w:t>
        <w:br/>
      </w:r>
    </w:p>
    <w:p>
      <w:pPr>
        <w:pStyle w:val="Heading2"/>
      </w:pPr>
      <w:r>
        <w:t>Architecture</w:t>
      </w:r>
    </w:p>
    <w:p>
      <w:r>
        <w:t>Camera -&gt; Face Detection -&gt; Face Alignment -&gt; Face Embedding (ArcFace/InsightFace) -&gt; AES-256 Encryption -&gt; SQLite Database.</w:t>
        <w:br/>
        <w:t>Attendance: Camera -&gt; Embedding -&gt; Decrypt stored embeddings -&gt; Cosine similarity -&gt; Mark attendance.</w:t>
      </w:r>
    </w:p>
    <w:p>
      <w:pPr>
        <w:pStyle w:val="Heading2"/>
      </w:pPr>
      <w:r>
        <w:t>Recommended Stack</w:t>
      </w:r>
    </w:p>
    <w:p>
      <w:r>
        <w:t>Python 3.11/3.12</w:t>
        <w:br/>
        <w:t>VS Code</w:t>
        <w:br/>
        <w:t>Git</w:t>
        <w:br/>
        <w:t>SQLite</w:t>
        <w:br/>
        <w:t>OpenCV</w:t>
        <w:br/>
        <w:t>InsightFace</w:t>
        <w:br/>
        <w:t>ONNX Runtime</w:t>
        <w:br/>
        <w:t>PyCryptodome</w:t>
        <w:br/>
        <w:t>NumPy</w:t>
        <w:br/>
        <w:t>SciPy</w:t>
        <w:br/>
        <w:t>SQLAlchemy</w:t>
        <w:br/>
        <w:t>Pandas</w:t>
        <w:br/>
        <w:t>OpenPyXL</w:t>
      </w:r>
    </w:p>
    <w:p>
      <w:pPr>
        <w:pStyle w:val="Heading2"/>
      </w:pPr>
      <w:r>
        <w:t>Project Structure</w:t>
      </w:r>
    </w:p>
    <w:p>
      <w:r>
        <w:t>SmartAttendance/</w:t>
        <w:br/>
        <w:t xml:space="preserve"> app.py</w:t>
        <w:br/>
        <w:t xml:space="preserve"> enroll.py</w:t>
        <w:br/>
        <w:t xml:space="preserve"> attendance.py</w:t>
        <w:br/>
        <w:t xml:space="preserve"> database.py</w:t>
        <w:br/>
        <w:t xml:space="preserve"> recognition.py</w:t>
        <w:br/>
        <w:t xml:space="preserve"> encrypt.py</w:t>
        <w:br/>
        <w:t xml:space="preserve"> config.py</w:t>
        <w:br/>
        <w:t xml:space="preserve"> models/</w:t>
        <w:br/>
        <w:t xml:space="preserve"> database/</w:t>
        <w:br/>
        <w:t xml:space="preserve"> keys/</w:t>
        <w:br/>
        <w:t xml:space="preserve"> logs/</w:t>
        <w:br/>
        <w:t xml:space="preserve"> exports/</w:t>
      </w:r>
    </w:p>
    <w:p>
      <w:pPr>
        <w:pStyle w:val="Heading2"/>
      </w:pPr>
      <w:r>
        <w:t>Dependencies</w:t>
      </w:r>
    </w:p>
    <w:p>
      <w:r>
        <w:t>pip install opencv-python numpy insightface onnxruntime pycryptodome scipy sqlalchemy pandas openpyxl pillow</w:t>
      </w:r>
    </w:p>
    <w:p>
      <w:pPr>
        <w:pStyle w:val="Heading2"/>
      </w:pPr>
      <w:r>
        <w:t>Database</w:t>
      </w:r>
    </w:p>
    <w:p>
      <w:r>
        <w:t>students(student_id, name, department, year)</w:t>
        <w:br/>
        <w:t>face_templates(student_id, encrypted_embedding, iv, model_version, created_at)</w:t>
        <w:br/>
        <w:t>attendance(id, student_id, date, time, status)</w:t>
      </w:r>
    </w:p>
    <w:p>
      <w:pPr>
        <w:pStyle w:val="Heading2"/>
      </w:pPr>
      <w:r>
        <w:t>Enrollment Workflow</w:t>
      </w:r>
    </w:p>
    <w:p>
      <w:r>
        <w:t>1. Capture face.</w:t>
        <w:br/>
        <w:t>2. Detect and align.</w:t>
        <w:br/>
        <w:t>3. Generate 512-D embedding.</w:t>
        <w:br/>
        <w:t>4. Encrypt embedding using AES-256.</w:t>
        <w:br/>
        <w:t>5. Store encrypted embedding and metadata.</w:t>
        <w:br/>
        <w:t>6. Do not store facial images after enrollment (unless explicitly enabled for debugging).</w:t>
      </w:r>
    </w:p>
    <w:p>
      <w:pPr>
        <w:pStyle w:val="Heading2"/>
      </w:pPr>
      <w:r>
        <w:t>Attendance Workflow</w:t>
      </w:r>
    </w:p>
    <w:p>
      <w:r>
        <w:t>1. Capture face.</w:t>
        <w:br/>
        <w:t>2. Generate embedding.</w:t>
        <w:br/>
        <w:t>3. Decrypt stored embeddings in memory.</w:t>
        <w:br/>
        <w:t>4. Compare using cosine similarity.</w:t>
        <w:br/>
        <w:t>5. If score exceeds threshold, mark attendance.</w:t>
        <w:br/>
        <w:t>6. Log timestamp and confidence.</w:t>
      </w:r>
    </w:p>
    <w:p>
      <w:pPr>
        <w:pStyle w:val="Heading2"/>
      </w:pPr>
      <w:r>
        <w:t>Security</w:t>
      </w:r>
    </w:p>
    <w:p>
      <w:r>
        <w:t>Keep AES key outside the database.</w:t>
        <w:br/>
        <w:t>Never hardcode keys.</w:t>
        <w:br/>
        <w:t>Erase decrypted embeddings from memory after comparison where practical.</w:t>
        <w:br/>
        <w:t>Treat embeddings as sensitive biometric data.</w:t>
      </w:r>
    </w:p>
    <w:p>
      <w:pPr>
        <w:pStyle w:val="Heading2"/>
      </w:pPr>
      <w:r>
        <w:t>Development Milestones</w:t>
      </w:r>
    </w:p>
    <w:p>
      <w:r>
        <w:t>Phase 1: Environment setup.</w:t>
        <w:br/>
        <w:t>Phase 2: Camera + face detection.</w:t>
        <w:br/>
        <w:t>Phase 3: Face embedding generation.</w:t>
        <w:br/>
        <w:t>Phase 4: AES encryption.</w:t>
        <w:br/>
        <w:t>Phase 5: SQLite integration.</w:t>
        <w:br/>
        <w:t>Phase 6: Matching engine.</w:t>
        <w:br/>
        <w:t>Phase 7: Attendance logging.</w:t>
        <w:br/>
        <w:t>Phase 8: Excel export.</w:t>
        <w:br/>
        <w:t>Phase 9: GUI (optional after backend is stable).</w:t>
      </w:r>
    </w:p>
    <w:p>
      <w:pPr>
        <w:pStyle w:val="Heading2"/>
      </w:pPr>
      <w:r>
        <w:t>Suggested Prompt for Gemini CLI/IDE</w:t>
      </w:r>
    </w:p>
    <w:p>
      <w:r>
        <w:t>You are implementing a modular Python Smart Attendance System. Build one module at a time with clean architecture, type hints, docstrings, and tests where practical. Use InsightFace for embeddings, OpenCV for camera input, SQLite for storage, AES-256 encryption via PyCryptodome, and cosine similarity for matching. Never store raw face images as biometric templates. Keep functions small and reusable. Wait for each module to be reviewed before proceeding to the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